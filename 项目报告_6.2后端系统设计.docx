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F3A9" w14:textId="41B3597D" w:rsidR="003825D0" w:rsidRDefault="00000000">
      <w:pPr>
        <w:spacing w:before="240" w:after="120"/>
      </w:pPr>
      <w:r>
        <w:rPr>
          <w:rFonts w:ascii="黑体" w:eastAsia="黑体" w:hAnsi="黑体"/>
          <w:b/>
          <w:sz w:val="28"/>
        </w:rPr>
        <w:t>6.</w:t>
      </w:r>
      <w:r w:rsidR="008A184F">
        <w:rPr>
          <w:rFonts w:ascii="黑体" w:eastAsia="黑体" w:hAnsi="黑体" w:hint="eastAsia"/>
          <w:b/>
          <w:sz w:val="28"/>
          <w:lang w:eastAsia="zh-CN"/>
        </w:rPr>
        <w:t>2</w:t>
      </w:r>
      <w:r>
        <w:rPr>
          <w:rFonts w:ascii="黑体" w:eastAsia="黑体" w:hAnsi="黑体"/>
          <w:b/>
          <w:sz w:val="28"/>
        </w:rPr>
        <w:t>后端系统设计</w:t>
      </w:r>
    </w:p>
    <w:p w14:paraId="71525091" w14:textId="0DB18E37" w:rsidR="003825D0" w:rsidRDefault="00000000">
      <w:pPr>
        <w:spacing w:before="240" w:after="120"/>
      </w:pPr>
      <w:r>
        <w:rPr>
          <w:rFonts w:ascii="黑体" w:eastAsia="黑体" w:hAnsi="黑体"/>
          <w:b/>
        </w:rPr>
        <w:t>6.</w:t>
      </w:r>
      <w:r w:rsidR="008A184F">
        <w:rPr>
          <w:rFonts w:ascii="黑体" w:eastAsia="黑体" w:hAnsi="黑体" w:hint="eastAsia"/>
          <w:b/>
          <w:lang w:eastAsia="zh-CN"/>
        </w:rPr>
        <w:t>2</w:t>
      </w:r>
      <w:r>
        <w:rPr>
          <w:rFonts w:ascii="黑体" w:eastAsia="黑体" w:hAnsi="黑体"/>
          <w:b/>
        </w:rPr>
        <w:t xml:space="preserve">.1 </w:t>
      </w:r>
      <w:proofErr w:type="spellStart"/>
      <w:r>
        <w:rPr>
          <w:rFonts w:ascii="黑体" w:eastAsia="黑体" w:hAnsi="黑体"/>
          <w:b/>
        </w:rPr>
        <w:t>后端框架</w:t>
      </w:r>
      <w:proofErr w:type="spellEnd"/>
    </w:p>
    <w:p w14:paraId="7DE9B106" w14:textId="77777777" w:rsidR="003825D0" w:rsidRDefault="00000000">
      <w:pPr>
        <w:spacing w:after="120" w:line="360" w:lineRule="auto"/>
        <w:ind w:firstLine="420"/>
      </w:pPr>
      <w:r>
        <w:t>本系统后端采用 Python + Flask 轻量级 Web 框架，配合 Flask-CORS 处理跨域，通过 python-dotenv 加载 .env 管理敏感配置。入口为 run.py，业务核心由 app.py 编排，并按 config/、game_core/、provider/ 等子目录进行模块化拆分。</w:t>
      </w:r>
    </w:p>
    <w:p w14:paraId="0939382E" w14:textId="77777777" w:rsidR="003825D0" w:rsidRDefault="00000000">
      <w:pPr>
        <w:spacing w:after="120" w:line="360" w:lineRule="auto"/>
        <w:ind w:firstLine="420"/>
      </w:pPr>
      <w:r>
        <w:t>选型理由：业务以“剧本解析—LLM 调用—状态机调度—指令下发”为主链路，属于 I/O 密集型编排服务，无需 Django 的 ORM/Admin 等重组件；Flask 上手快、部署轻便，便于前后端独立部署与调试。启动入口 run.py 仅 26 行，将 backend 目录加入 sys.path 后直接调用 app.run() 即可启动 HTTP 服务。</w:t>
      </w:r>
    </w:p>
    <w:p w14:paraId="732D0012" w14:textId="77777777" w:rsidR="003825D0" w:rsidRDefault="00000000">
      <w:pPr>
        <w:spacing w:before="120" w:after="40"/>
      </w:pPr>
      <w:r>
        <w:rPr>
          <w:rFonts w:ascii="黑体" w:eastAsia="黑体" w:hAnsi="黑体"/>
          <w:b/>
          <w:color w:val="1F4E79"/>
          <w:sz w:val="20"/>
        </w:rPr>
        <w:t>【代码】run.py 启动入口</w:t>
      </w:r>
    </w:p>
    <w:p w14:paraId="206897B2" w14:textId="77777777" w:rsidR="003825D0" w:rsidRDefault="00000000">
      <w:pPr>
        <w:shd w:val="clear" w:color="auto" w:fill="F5F5F5"/>
        <w:spacing w:after="120"/>
        <w:ind w:left="227"/>
      </w:pPr>
      <w:r>
        <w:rPr>
          <w:rFonts w:ascii="Consolas" w:eastAsia="Consolas" w:hAnsi="Consolas"/>
          <w:sz w:val="18"/>
        </w:rPr>
        <w:t># backend/run.py</w:t>
      </w:r>
      <w:r>
        <w:rPr>
          <w:rFonts w:ascii="Consolas" w:eastAsia="Consolas" w:hAnsi="Consolas"/>
          <w:sz w:val="18"/>
        </w:rPr>
        <w:br/>
        <w:t>backend_dir = os.path.dirname(os.path.abspath(__file__))</w:t>
      </w:r>
      <w:r>
        <w:rPr>
          <w:rFonts w:ascii="Consolas" w:eastAsia="Consolas" w:hAnsi="Consolas"/>
          <w:sz w:val="18"/>
        </w:rPr>
        <w:br/>
        <w:t>if backend_dir not in sys.path:</w:t>
      </w:r>
      <w:r>
        <w:rPr>
          <w:rFonts w:ascii="Consolas" w:eastAsia="Consolas" w:hAnsi="Consolas"/>
          <w:sz w:val="18"/>
        </w:rPr>
        <w:br/>
        <w:t xml:space="preserve">    sys.path.insert(0, backend_dir)</w:t>
      </w:r>
      <w:r>
        <w:rPr>
          <w:rFonts w:ascii="Consolas" w:eastAsia="Consolas" w:hAnsi="Consolas"/>
          <w:sz w:val="18"/>
        </w:rPr>
        <w:br/>
        <w:t>from app import app</w:t>
      </w:r>
      <w:r>
        <w:rPr>
          <w:rFonts w:ascii="Consolas" w:eastAsia="Consolas" w:hAnsi="Consolas"/>
          <w:sz w:val="18"/>
        </w:rPr>
        <w:br/>
        <w:t>if __name__ == '__main__':</w:t>
      </w:r>
      <w:r>
        <w:rPr>
          <w:rFonts w:ascii="Consolas" w:eastAsia="Consolas" w:hAnsi="Consolas"/>
          <w:sz w:val="18"/>
        </w:rPr>
        <w:br/>
        <w:t xml:space="preserve">    app.run(host='0.0.0.0', port=5000, debug=True)</w:t>
      </w:r>
    </w:p>
    <w:p w14:paraId="67904388" w14:textId="568D5BDD" w:rsidR="003825D0" w:rsidRDefault="008A184F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lang w:eastAsia="zh-CN"/>
        </w:rPr>
        <w:t>6.2</w:t>
      </w:r>
      <w:r w:rsidR="00000000">
        <w:rPr>
          <w:rFonts w:ascii="黑体" w:eastAsia="黑体" w:hAnsi="黑体"/>
          <w:b/>
          <w:lang w:eastAsia="zh-CN"/>
        </w:rPr>
        <w:t>.2 核心模块</w:t>
      </w:r>
    </w:p>
    <w:p w14:paraId="247B9744" w14:textId="77777777" w:rsidR="003825D0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后端核心模块及其职责如下：</w:t>
      </w:r>
    </w:p>
    <w:p w14:paraId="3466E3E5" w14:textId="77777777" w:rsidR="003825D0" w:rsidRDefault="00000000">
      <w:pPr>
        <w:pStyle w:val="a0"/>
        <w:spacing w:after="60"/>
      </w:pPr>
      <w:proofErr w:type="spellStart"/>
      <w:r>
        <w:t>配置中心</w:t>
      </w:r>
      <w:proofErr w:type="spellEnd"/>
      <w:r>
        <w:t xml:space="preserve"> config/</w:t>
      </w:r>
      <w:proofErr w:type="spellStart"/>
      <w:r>
        <w:t>settings.py：单例</w:t>
      </w:r>
      <w:proofErr w:type="spellEnd"/>
      <w:r>
        <w:t xml:space="preserve"> Config </w:t>
      </w:r>
      <w:proofErr w:type="spellStart"/>
      <w:r>
        <w:t>加载</w:t>
      </w:r>
      <w:proofErr w:type="spellEnd"/>
      <w:r>
        <w:t xml:space="preserve"> API Key、超时、重试、温度等参数。</w:t>
      </w:r>
    </w:p>
    <w:p w14:paraId="6A419A03" w14:textId="77777777" w:rsidR="003825D0" w:rsidRDefault="00000000">
      <w:pPr>
        <w:pStyle w:val="a0"/>
        <w:spacing w:after="60"/>
      </w:pPr>
      <w:r>
        <w:t>游戏状态 game_core/game_state.py：维护章节、评分、角色、记忆窗口与 turn 记录。</w:t>
      </w:r>
    </w:p>
    <w:p w14:paraId="71BE4C6A" w14:textId="77777777" w:rsidR="003825D0" w:rsidRDefault="00000000">
      <w:pPr>
        <w:pStyle w:val="a0"/>
        <w:spacing w:after="60"/>
      </w:pPr>
      <w:r>
        <w:t>剧情导演 game_core/director.py：PlotDirector + ActionValidator 解析与校验 LLM 输出动作。</w:t>
      </w:r>
    </w:p>
    <w:p w14:paraId="2C866ADB" w14:textId="77777777" w:rsidR="003825D0" w:rsidRDefault="00000000">
      <w:pPr>
        <w:pStyle w:val="a0"/>
        <w:spacing w:after="60"/>
      </w:pPr>
      <w:r>
        <w:t>LLM 适配器 provider/：抽象 BaseProvider.run()，屏蔽 DeepSeek/Qwen/Doubao 差异。</w:t>
      </w:r>
    </w:p>
    <w:p w14:paraId="3BBE2036" w14:textId="77777777" w:rsidR="003825D0" w:rsidRDefault="00000000">
      <w:pPr>
        <w:pStyle w:val="a0"/>
        <w:spacing w:after="60"/>
      </w:pPr>
      <w:r>
        <w:t>记忆/Prompt/图像/资产（memory.py、prompt_generator.py、image_generator.py、asset_manager.py）：分别承担滑动窗口记忆、Prompt 模板、文生图与图片落盘。</w:t>
      </w:r>
    </w:p>
    <w:p w14:paraId="07E68A7E" w14:textId="77777777" w:rsidR="003825D0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lastRenderedPageBreak/>
        <w:t>关键设计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 xml:space="preserve">：统一动作协议。在 app.py 中预定义 10 种 ACTION_TYPES，并通过 </w:t>
      </w:r>
      <w:proofErr w:type="spellStart"/>
      <w:r>
        <w:rPr>
          <w:lang w:eastAsia="zh-CN"/>
        </w:rPr>
        <w:t>create_action</w:t>
      </w:r>
      <w:proofErr w:type="spellEnd"/>
      <w:r>
        <w:rPr>
          <w:lang w:eastAsia="zh-CN"/>
        </w:rPr>
        <w:t xml:space="preserve">() 与 </w:t>
      </w:r>
      <w:proofErr w:type="spellStart"/>
      <w:r>
        <w:rPr>
          <w:lang w:eastAsia="zh-CN"/>
        </w:rPr>
        <w:t>validate_actions</w:t>
      </w:r>
      <w:proofErr w:type="spellEnd"/>
      <w:r>
        <w:rPr>
          <w:lang w:eastAsia="zh-CN"/>
        </w:rPr>
        <w:t>() 工厂/校验方法，使 LLM 输出与前端播放共用同一份协议，避免协议漂移。</w:t>
      </w:r>
    </w:p>
    <w:p w14:paraId="325BB334" w14:textId="77777777" w:rsidR="003825D0" w:rsidRDefault="00000000">
      <w:pPr>
        <w:spacing w:before="120" w:after="40"/>
      </w:pPr>
      <w:r>
        <w:rPr>
          <w:rFonts w:ascii="黑体" w:eastAsia="黑体" w:hAnsi="黑体"/>
          <w:b/>
          <w:color w:val="1F4E79"/>
          <w:sz w:val="20"/>
        </w:rPr>
        <w:t>【</w:t>
      </w:r>
      <w:proofErr w:type="spellStart"/>
      <w:r>
        <w:rPr>
          <w:rFonts w:ascii="黑体" w:eastAsia="黑体" w:hAnsi="黑体"/>
          <w:b/>
          <w:color w:val="1F4E79"/>
          <w:sz w:val="20"/>
        </w:rPr>
        <w:t>代码】统一动作工厂</w:t>
      </w:r>
      <w:proofErr w:type="spellEnd"/>
    </w:p>
    <w:p w14:paraId="02F6AAE9" w14:textId="77777777" w:rsidR="003825D0" w:rsidRDefault="00000000">
      <w:pPr>
        <w:shd w:val="clear" w:color="auto" w:fill="F5F5F5"/>
        <w:spacing w:after="120"/>
        <w:ind w:left="227"/>
      </w:pPr>
      <w:r>
        <w:rPr>
          <w:rFonts w:ascii="Consolas" w:eastAsia="Consolas" w:hAnsi="Consolas"/>
          <w:sz w:val="18"/>
        </w:rPr>
        <w:t># backend/app.py（片段）</w:t>
      </w:r>
      <w:r>
        <w:rPr>
          <w:rFonts w:ascii="Consolas" w:eastAsia="Consolas" w:hAnsi="Consolas"/>
          <w:sz w:val="18"/>
        </w:rPr>
        <w:br/>
        <w:t>ACTION_TYPES = {</w:t>
      </w:r>
      <w:r>
        <w:rPr>
          <w:rFonts w:ascii="Consolas" w:eastAsia="Consolas" w:hAnsi="Consolas"/>
          <w:sz w:val="18"/>
        </w:rPr>
        <w:br/>
        <w:t xml:space="preserve">    'narration': '叙述/旁白', 'enter_scene': '进入场景', 'appear': '角色出现',</w:t>
      </w:r>
      <w:r>
        <w:rPr>
          <w:rFonts w:ascii="Consolas" w:eastAsia="Consolas" w:hAnsi="Consolas"/>
          <w:sz w:val="18"/>
        </w:rPr>
        <w:br/>
        <w:t xml:space="preserve">    'move': '移动', 'meet': '相遇', 'speak': '对话', 'think': '思考',</w:t>
      </w:r>
      <w:r>
        <w:rPr>
          <w:rFonts w:ascii="Consolas" w:eastAsia="Consolas" w:hAnsi="Consolas"/>
          <w:sz w:val="18"/>
        </w:rPr>
        <w:br/>
        <w:t xml:space="preserve">    'emotion': '情绪表达', 'action': '动作行为', 'exit_scene': '退出场景'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  <w:t>def create_action(action_type, character=None, target=None,</w:t>
      </w:r>
      <w:r>
        <w:rPr>
          <w:rFonts w:ascii="Consolas" w:eastAsia="Consolas" w:hAnsi="Consolas"/>
          <w:sz w:val="18"/>
        </w:rPr>
        <w:br/>
        <w:t xml:space="preserve">                  content=None, position=None, emotion=None):</w:t>
      </w:r>
      <w:r>
        <w:rPr>
          <w:rFonts w:ascii="Consolas" w:eastAsia="Consolas" w:hAnsi="Consolas"/>
          <w:sz w:val="18"/>
        </w:rPr>
        <w:br/>
        <w:t xml:space="preserve">    action = {'type': action_type}</w:t>
      </w:r>
      <w:r>
        <w:rPr>
          <w:rFonts w:ascii="Consolas" w:eastAsia="Consolas" w:hAnsi="Consolas"/>
          <w:sz w:val="18"/>
        </w:rPr>
        <w:br/>
        <w:t xml:space="preserve">    if character: action['character'] = character</w:t>
      </w:r>
      <w:r>
        <w:rPr>
          <w:rFonts w:ascii="Consolas" w:eastAsia="Consolas" w:hAnsi="Consolas"/>
          <w:sz w:val="18"/>
        </w:rPr>
        <w:br/>
        <w:t xml:space="preserve">    if target:    action['target']    = target</w:t>
      </w:r>
      <w:r>
        <w:rPr>
          <w:rFonts w:ascii="Consolas" w:eastAsia="Consolas" w:hAnsi="Consolas"/>
          <w:sz w:val="18"/>
        </w:rPr>
        <w:br/>
        <w:t xml:space="preserve">    if content:   action['content']   = content</w:t>
      </w:r>
      <w:r>
        <w:rPr>
          <w:rFonts w:ascii="Consolas" w:eastAsia="Consolas" w:hAnsi="Consolas"/>
          <w:sz w:val="18"/>
        </w:rPr>
        <w:br/>
        <w:t xml:space="preserve">    if position:  action['position']  = position</w:t>
      </w:r>
      <w:r>
        <w:rPr>
          <w:rFonts w:ascii="Consolas" w:eastAsia="Consolas" w:hAnsi="Consolas"/>
          <w:sz w:val="18"/>
        </w:rPr>
        <w:br/>
        <w:t xml:space="preserve">    if emotion:   action['emotion']   = emotion</w:t>
      </w:r>
      <w:r>
        <w:rPr>
          <w:rFonts w:ascii="Consolas" w:eastAsia="Consolas" w:hAnsi="Consolas"/>
          <w:sz w:val="18"/>
        </w:rPr>
        <w:br/>
        <w:t xml:space="preserve">    return action</w:t>
      </w:r>
    </w:p>
    <w:p w14:paraId="4C075807" w14:textId="77777777" w:rsidR="003825D0" w:rsidRDefault="00000000">
      <w:pPr>
        <w:spacing w:after="120" w:line="360" w:lineRule="auto"/>
        <w:ind w:firstLine="420"/>
      </w:pPr>
      <w:r>
        <w:t>关键设计二：Provider 多态抽象。BaseProvider 在 provider/base.py 中定义 run()/重试/_call() 抽象方法，并提供 build_messages() 工具函数统一历史与 Prompt 拼接；DeepSeekProvider 仅需实现 _call() 即可复用重试与计时能力。</w:t>
      </w:r>
    </w:p>
    <w:p w14:paraId="50C8E4E7" w14:textId="77777777" w:rsidR="003825D0" w:rsidRDefault="00000000">
      <w:pPr>
        <w:spacing w:before="120" w:after="40"/>
      </w:pPr>
      <w:r>
        <w:rPr>
          <w:rFonts w:ascii="黑体" w:eastAsia="黑体" w:hAnsi="黑体"/>
          <w:b/>
          <w:color w:val="1F4E79"/>
          <w:sz w:val="20"/>
        </w:rPr>
        <w:t>【代码】Provider 基类（指数退避 + 计时）</w:t>
      </w:r>
    </w:p>
    <w:p w14:paraId="46025306" w14:textId="77777777" w:rsidR="003825D0" w:rsidRDefault="00000000">
      <w:pPr>
        <w:shd w:val="clear" w:color="auto" w:fill="F5F5F5"/>
        <w:spacing w:after="120"/>
        <w:ind w:left="227"/>
      </w:pPr>
      <w:r>
        <w:rPr>
          <w:rFonts w:ascii="Consolas" w:eastAsia="Consolas" w:hAnsi="Consolas"/>
          <w:sz w:val="18"/>
        </w:rPr>
        <w:t># provider/base.py（片段）</w:t>
      </w:r>
      <w:r>
        <w:rPr>
          <w:rFonts w:ascii="Consolas" w:eastAsia="Consolas" w:hAnsi="Consolas"/>
          <w:sz w:val="18"/>
        </w:rPr>
        <w:br/>
        <w:t>class Provider(ABC):</w:t>
      </w:r>
      <w:r>
        <w:rPr>
          <w:rFonts w:ascii="Consolas" w:eastAsia="Consolas" w:hAnsi="Consolas"/>
          <w:sz w:val="18"/>
        </w:rPr>
        <w:br/>
        <w:t xml:space="preserve">    MAX_RETRIES = 3</w:t>
      </w:r>
      <w:r>
        <w:rPr>
          <w:rFonts w:ascii="Consolas" w:eastAsia="Consolas" w:hAnsi="Consolas"/>
          <w:sz w:val="18"/>
        </w:rPr>
        <w:br/>
        <w:t xml:space="preserve">    RETRY_BASE_DELAY = 1.0  # 指数退避</w:t>
      </w:r>
      <w:r>
        <w:rPr>
          <w:rFonts w:ascii="Consolas" w:eastAsia="Consolas" w:hAnsi="Consolas"/>
          <w:sz w:val="18"/>
        </w:rPr>
        <w:br/>
        <w:t xml:space="preserve">    def run(self, prompt, history, params):</w:t>
      </w:r>
      <w:r>
        <w:rPr>
          <w:rFonts w:ascii="Consolas" w:eastAsia="Consolas" w:hAnsi="Consolas"/>
          <w:sz w:val="18"/>
        </w:rPr>
        <w:br/>
        <w:t xml:space="preserve">        for attempt in range(self.MAX_RETRIES):</w:t>
      </w:r>
      <w:r>
        <w:rPr>
          <w:rFonts w:ascii="Consolas" w:eastAsia="Consolas" w:hAnsi="Consolas"/>
          <w:sz w:val="18"/>
        </w:rPr>
        <w:br/>
        <w:t xml:space="preserve">            try:</w:t>
      </w:r>
      <w:r>
        <w:rPr>
          <w:rFonts w:ascii="Consolas" w:eastAsia="Consolas" w:hAnsi="Consolas"/>
          <w:sz w:val="18"/>
        </w:rPr>
        <w:br/>
        <w:t xml:space="preserve">                start = time.monotonic()</w:t>
      </w:r>
      <w:r>
        <w:rPr>
          <w:rFonts w:ascii="Consolas" w:eastAsia="Consolas" w:hAnsi="Consolas"/>
          <w:sz w:val="18"/>
        </w:rPr>
        <w:br/>
        <w:t xml:space="preserve">                result = self._call(prompt, history, params)</w:t>
      </w:r>
      <w:r>
        <w:rPr>
          <w:rFonts w:ascii="Consolas" w:eastAsia="Consolas" w:hAnsi="Consolas"/>
          <w:sz w:val="18"/>
        </w:rPr>
        <w:br/>
        <w:t xml:space="preserve">                result['latency'] = round(time.monotonic() - start, 3)</w:t>
      </w:r>
      <w:r>
        <w:rPr>
          <w:rFonts w:ascii="Consolas" w:eastAsia="Consolas" w:hAnsi="Consolas"/>
          <w:sz w:val="18"/>
        </w:rPr>
        <w:br/>
        <w:t xml:space="preserve">                result['success'] = True</w:t>
      </w:r>
      <w:r>
        <w:rPr>
          <w:rFonts w:ascii="Consolas" w:eastAsia="Consolas" w:hAnsi="Consolas"/>
          <w:sz w:val="18"/>
        </w:rPr>
        <w:br/>
        <w:t xml:space="preserve">                return result</w:t>
      </w:r>
      <w:r>
        <w:rPr>
          <w:rFonts w:ascii="Consolas" w:eastAsia="Consolas" w:hAnsi="Consolas"/>
          <w:sz w:val="18"/>
        </w:rPr>
        <w:br/>
        <w:t xml:space="preserve">            except Exception as e:</w:t>
      </w:r>
      <w:r>
        <w:rPr>
          <w:rFonts w:ascii="Consolas" w:eastAsia="Consolas" w:hAnsi="Consolas"/>
          <w:sz w:val="18"/>
        </w:rPr>
        <w:br/>
        <w:t xml:space="preserve">                if attempt &lt; self.MAX_RETRIES - 1:</w:t>
      </w:r>
      <w:r>
        <w:rPr>
          <w:rFonts w:ascii="Consolas" w:eastAsia="Consolas" w:hAnsi="Consolas"/>
          <w:sz w:val="18"/>
        </w:rPr>
        <w:br/>
        <w:t xml:space="preserve">                    time.sleep(self.RETRY_BASE_DELAY * (2 ** attempt))</w:t>
      </w:r>
      <w:r>
        <w:rPr>
          <w:rFonts w:ascii="Consolas" w:eastAsia="Consolas" w:hAnsi="Consolas"/>
          <w:sz w:val="18"/>
        </w:rPr>
        <w:br/>
        <w:t xml:space="preserve">        return {'success': False, 'error': str(e), 'text': '', ...}</w:t>
      </w:r>
      <w:r>
        <w:rPr>
          <w:rFonts w:ascii="Consolas" w:eastAsia="Consolas" w:hAnsi="Consolas"/>
          <w:sz w:val="18"/>
        </w:rPr>
        <w:br/>
        <w:t xml:space="preserve">    @abstractmethod</w:t>
      </w:r>
      <w:r>
        <w:rPr>
          <w:rFonts w:ascii="Consolas" w:eastAsia="Consolas" w:hAnsi="Consolas"/>
          <w:sz w:val="18"/>
        </w:rPr>
        <w:br/>
        <w:t xml:space="preserve">    def _call(self, prompt, history, params): ...</w:t>
      </w:r>
    </w:p>
    <w:p w14:paraId="6237F69A" w14:textId="77777777" w:rsidR="003825D0" w:rsidRDefault="00000000">
      <w:pPr>
        <w:spacing w:before="120" w:after="40"/>
      </w:pPr>
      <w:r>
        <w:rPr>
          <w:rFonts w:ascii="黑体" w:eastAsia="黑体" w:hAnsi="黑体"/>
          <w:b/>
          <w:color w:val="1F4E79"/>
          <w:sz w:val="20"/>
        </w:rPr>
        <w:t>【代码】DeepSeekProvider 具体实现</w:t>
      </w:r>
    </w:p>
    <w:p w14:paraId="17FC6197" w14:textId="77777777" w:rsidR="003825D0" w:rsidRDefault="00000000">
      <w:pPr>
        <w:shd w:val="clear" w:color="auto" w:fill="F5F5F5"/>
        <w:spacing w:after="120"/>
        <w:ind w:left="227"/>
      </w:pPr>
      <w:r>
        <w:rPr>
          <w:rFonts w:ascii="Consolas" w:eastAsia="Consolas" w:hAnsi="Consolas"/>
          <w:sz w:val="18"/>
        </w:rPr>
        <w:t># provider/deepseek.py（片段）</w:t>
      </w:r>
      <w:r>
        <w:rPr>
          <w:rFonts w:ascii="Consolas" w:eastAsia="Consolas" w:hAnsi="Consolas"/>
          <w:sz w:val="18"/>
        </w:rPr>
        <w:br/>
        <w:t>_PRICE_IN  = 0.14 / 1_000_000   # $0.14 / 1M input tokens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_PRICE_OUT = 0.28 / 1_000_000   # $0.28 / 1M output tokens</w:t>
      </w:r>
      <w:r>
        <w:rPr>
          <w:rFonts w:ascii="Consolas" w:eastAsia="Consolas" w:hAnsi="Consolas"/>
          <w:sz w:val="18"/>
        </w:rPr>
        <w:br/>
        <w:t>class DeepSeekProvider(Provider):</w:t>
      </w:r>
      <w:r>
        <w:rPr>
          <w:rFonts w:ascii="Consolas" w:eastAsia="Consolas" w:hAnsi="Consolas"/>
          <w:sz w:val="18"/>
        </w:rPr>
        <w:br/>
        <w:t xml:space="preserve">    @property</w:t>
      </w:r>
      <w:r>
        <w:rPr>
          <w:rFonts w:ascii="Consolas" w:eastAsia="Consolas" w:hAnsi="Consolas"/>
          <w:sz w:val="18"/>
        </w:rPr>
        <w:br/>
        <w:t xml:space="preserve">    def name(self): return 'deepseek'</w:t>
      </w:r>
      <w:r>
        <w:rPr>
          <w:rFonts w:ascii="Consolas" w:eastAsia="Consolas" w:hAnsi="Consolas"/>
          <w:sz w:val="18"/>
        </w:rPr>
        <w:br/>
        <w:t xml:space="preserve">    def _call(self, prompt, history, params):</w:t>
      </w:r>
      <w:r>
        <w:rPr>
          <w:rFonts w:ascii="Consolas" w:eastAsia="Consolas" w:hAnsi="Consolas"/>
          <w:sz w:val="18"/>
        </w:rPr>
        <w:br/>
        <w:t xml:space="preserve">        messages = build_messages(history, prompt)</w:t>
      </w:r>
      <w:r>
        <w:rPr>
          <w:rFonts w:ascii="Consolas" w:eastAsia="Consolas" w:hAnsi="Consolas"/>
          <w:sz w:val="18"/>
        </w:rPr>
        <w:br/>
        <w:t xml:space="preserve">        payload = {</w:t>
      </w:r>
      <w:r>
        <w:rPr>
          <w:rFonts w:ascii="Consolas" w:eastAsia="Consolas" w:hAnsi="Consolas"/>
          <w:sz w:val="18"/>
        </w:rPr>
        <w:br/>
        <w:t xml:space="preserve">            'model': params.get('model', self._default_model),</w:t>
      </w:r>
      <w:r>
        <w:rPr>
          <w:rFonts w:ascii="Consolas" w:eastAsia="Consolas" w:hAnsi="Consolas"/>
          <w:sz w:val="18"/>
        </w:rPr>
        <w:br/>
        <w:t xml:space="preserve">            'messages': messages,</w:t>
      </w:r>
      <w:r>
        <w:rPr>
          <w:rFonts w:ascii="Consolas" w:eastAsia="Consolas" w:hAnsi="Consolas"/>
          <w:sz w:val="18"/>
        </w:rPr>
        <w:br/>
        <w:t xml:space="preserve">            'max_tokens': params.get('max_tokens', 1024),</w:t>
      </w:r>
      <w:r>
        <w:rPr>
          <w:rFonts w:ascii="Consolas" w:eastAsia="Consolas" w:hAnsi="Consolas"/>
          <w:sz w:val="18"/>
        </w:rPr>
        <w:br/>
        <w:t xml:space="preserve">            'temperature': params.get('temperature', 0.7),</w:t>
      </w:r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    resp = requests.post(api_url, json=payload,</w:t>
      </w:r>
      <w:r>
        <w:rPr>
          <w:rFonts w:ascii="Consolas" w:eastAsia="Consolas" w:hAnsi="Consolas"/>
          <w:sz w:val="18"/>
        </w:rPr>
        <w:br/>
        <w:t xml:space="preserve">            headers={'Authorization': f'Bearer {self._api_key}'},</w:t>
      </w:r>
      <w:r>
        <w:rPr>
          <w:rFonts w:ascii="Consolas" w:eastAsia="Consolas" w:hAnsi="Consolas"/>
          <w:sz w:val="18"/>
        </w:rPr>
        <w:br/>
        <w:t xml:space="preserve">            timeout=60)</w:t>
      </w:r>
      <w:r>
        <w:rPr>
          <w:rFonts w:ascii="Consolas" w:eastAsia="Consolas" w:hAnsi="Consolas"/>
          <w:sz w:val="18"/>
        </w:rPr>
        <w:br/>
        <w:t xml:space="preserve">        resp.raise_for_status()</w:t>
      </w:r>
      <w:r>
        <w:rPr>
          <w:rFonts w:ascii="Consolas" w:eastAsia="Consolas" w:hAnsi="Consolas"/>
          <w:sz w:val="18"/>
        </w:rPr>
        <w:br/>
        <w:t xml:space="preserve">        # ...解析 usage 并按 token 计费</w:t>
      </w:r>
      <w:r>
        <w:rPr>
          <w:rFonts w:ascii="Consolas" w:eastAsia="Consolas" w:hAnsi="Consolas"/>
          <w:sz w:val="18"/>
        </w:rPr>
        <w:br/>
        <w:t xml:space="preserve">        return {'text': ..., 'usage': {...}, 'cost_estimate': ...}</w:t>
      </w:r>
    </w:p>
    <w:p w14:paraId="4838AA0F" w14:textId="77777777" w:rsidR="003825D0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关键设计三：记忆条目受控实例化。</w:t>
      </w:r>
      <w:proofErr w:type="spellStart"/>
      <w:r>
        <w:rPr>
          <w:lang w:eastAsia="zh-CN"/>
        </w:rPr>
        <w:t>MemoryStore</w:t>
      </w:r>
      <w:proofErr w:type="spellEnd"/>
      <w:r>
        <w:rPr>
          <w:lang w:eastAsia="zh-CN"/>
        </w:rPr>
        <w:t xml:space="preserve"> 通过 </w:t>
      </w:r>
      <w:proofErr w:type="spellStart"/>
      <w:r>
        <w:rPr>
          <w:lang w:eastAsia="zh-CN"/>
        </w:rPr>
        <w:t>dataclass</w:t>
      </w:r>
      <w:proofErr w:type="spellEnd"/>
      <w:r>
        <w:rPr>
          <w:lang w:eastAsia="zh-CN"/>
        </w:rPr>
        <w:t xml:space="preserve"> 私有字段 _</w:t>
      </w:r>
      <w:proofErr w:type="spellStart"/>
      <w:r>
        <w:rPr>
          <w:lang w:eastAsia="zh-CN"/>
        </w:rPr>
        <w:t>allow_instantiate</w:t>
      </w:r>
      <w:proofErr w:type="spellEnd"/>
      <w:r>
        <w:rPr>
          <w:lang w:eastAsia="zh-CN"/>
        </w:rPr>
        <w:t xml:space="preserve"> 禁止外部直接 new </w:t>
      </w:r>
      <w:proofErr w:type="spellStart"/>
      <w:r>
        <w:rPr>
          <w:lang w:eastAsia="zh-CN"/>
        </w:rPr>
        <w:t>MemoryEntry</w:t>
      </w:r>
      <w:proofErr w:type="spellEnd"/>
      <w:r>
        <w:rPr>
          <w:lang w:eastAsia="zh-CN"/>
        </w:rPr>
        <w:t>，统一通过 _create() 工厂方法构造，保证会话一致性。</w:t>
      </w:r>
    </w:p>
    <w:p w14:paraId="40E0D0E0" w14:textId="77777777" w:rsidR="003825D0" w:rsidRDefault="00000000">
      <w:pPr>
        <w:spacing w:before="120" w:after="40"/>
        <w:rPr>
          <w:lang w:eastAsia="zh-CN"/>
        </w:rPr>
      </w:pPr>
      <w:r>
        <w:rPr>
          <w:rFonts w:ascii="黑体" w:eastAsia="黑体" w:hAnsi="黑体"/>
          <w:b/>
          <w:color w:val="1F4E79"/>
          <w:sz w:val="20"/>
          <w:lang w:eastAsia="zh-CN"/>
        </w:rPr>
        <w:t>【代码】</w:t>
      </w:r>
      <w:proofErr w:type="spellStart"/>
      <w:r>
        <w:rPr>
          <w:rFonts w:ascii="黑体" w:eastAsia="黑体" w:hAnsi="黑体"/>
          <w:b/>
          <w:color w:val="1F4E79"/>
          <w:sz w:val="20"/>
          <w:lang w:eastAsia="zh-CN"/>
        </w:rPr>
        <w:t>MemoryEntry</w:t>
      </w:r>
      <w:proofErr w:type="spellEnd"/>
      <w:r>
        <w:rPr>
          <w:rFonts w:ascii="黑体" w:eastAsia="黑体" w:hAnsi="黑体"/>
          <w:b/>
          <w:color w:val="1F4E79"/>
          <w:sz w:val="20"/>
          <w:lang w:eastAsia="zh-CN"/>
        </w:rPr>
        <w:t xml:space="preserve"> 受控构造</w:t>
      </w:r>
    </w:p>
    <w:p w14:paraId="0BB9E989" w14:textId="77777777" w:rsidR="003825D0" w:rsidRDefault="00000000">
      <w:pPr>
        <w:shd w:val="clear" w:color="auto" w:fill="F5F5F5"/>
        <w:spacing w:after="120"/>
        <w:ind w:left="227"/>
      </w:pPr>
      <w:r>
        <w:rPr>
          <w:rFonts w:ascii="Consolas" w:eastAsia="Consolas" w:hAnsi="Consolas"/>
          <w:sz w:val="18"/>
        </w:rPr>
        <w:t># backend/</w:t>
      </w:r>
      <w:proofErr w:type="spellStart"/>
      <w:r>
        <w:rPr>
          <w:rFonts w:ascii="Consolas" w:eastAsia="Consolas" w:hAnsi="Consolas"/>
          <w:sz w:val="18"/>
        </w:rPr>
        <w:t>memory.py（片段</w:t>
      </w:r>
      <w:proofErr w:type="spellEnd"/>
      <w:r>
        <w:rPr>
          <w:rFonts w:ascii="Consolas" w:eastAsia="Consolas" w:hAnsi="Consolas"/>
          <w:sz w:val="18"/>
        </w:rPr>
        <w:t>）</w:t>
      </w:r>
      <w:r>
        <w:rPr>
          <w:rFonts w:ascii="Consolas" w:eastAsia="Consolas" w:hAnsi="Consolas"/>
          <w:sz w:val="18"/>
        </w:rPr>
        <w:br/>
        <w:t>@dataclass</w:t>
      </w:r>
      <w:r>
        <w:rPr>
          <w:rFonts w:ascii="Consolas" w:eastAsia="Consolas" w:hAnsi="Consolas"/>
          <w:sz w:val="18"/>
        </w:rPr>
        <w:br/>
        <w:t>class MemoryEntry:</w:t>
      </w:r>
      <w:r>
        <w:rPr>
          <w:rFonts w:ascii="Consolas" w:eastAsia="Consolas" w:hAnsi="Consolas"/>
          <w:sz w:val="18"/>
        </w:rPr>
        <w:br/>
        <w:t xml:space="preserve">    session_id: str</w:t>
      </w:r>
      <w:r>
        <w:rPr>
          <w:rFonts w:ascii="Consolas" w:eastAsia="Consolas" w:hAnsi="Consolas"/>
          <w:sz w:val="18"/>
        </w:rPr>
        <w:br/>
        <w:t xml:space="preserve">    timestamp: str</w:t>
      </w:r>
      <w:r>
        <w:rPr>
          <w:rFonts w:ascii="Consolas" w:eastAsia="Consolas" w:hAnsi="Consolas"/>
          <w:sz w:val="18"/>
        </w:rPr>
        <w:br/>
        <w:t xml:space="preserve">    user_input: str</w:t>
      </w:r>
      <w:r>
        <w:rPr>
          <w:rFonts w:ascii="Consolas" w:eastAsia="Consolas" w:hAnsi="Consolas"/>
          <w:sz w:val="18"/>
        </w:rPr>
        <w:br/>
        <w:t xml:space="preserve">    model_reply: str</w:t>
      </w:r>
      <w:r>
        <w:rPr>
          <w:rFonts w:ascii="Consolas" w:eastAsia="Consolas" w:hAnsi="Consolas"/>
          <w:sz w:val="18"/>
        </w:rPr>
        <w:br/>
        <w:t xml:space="preserve">    tokens: int</w:t>
      </w:r>
      <w:r>
        <w:rPr>
          <w:rFonts w:ascii="Consolas" w:eastAsia="Consolas" w:hAnsi="Consolas"/>
          <w:sz w:val="18"/>
        </w:rPr>
        <w:br/>
        <w:t xml:space="preserve">    provider: str</w:t>
      </w:r>
      <w:r>
        <w:rPr>
          <w:rFonts w:ascii="Consolas" w:eastAsia="Consolas" w:hAnsi="Consolas"/>
          <w:sz w:val="18"/>
        </w:rPr>
        <w:br/>
        <w:t xml:space="preserve">    model: str</w:t>
      </w:r>
      <w:r>
        <w:rPr>
          <w:rFonts w:ascii="Consolas" w:eastAsia="Consolas" w:hAnsi="Consolas"/>
          <w:sz w:val="18"/>
        </w:rPr>
        <w:br/>
        <w:t xml:space="preserve">    _allow_instantiate: bool = field(default=False, init=False, repr=False)</w:t>
      </w:r>
      <w:r>
        <w:rPr>
          <w:rFonts w:ascii="Consolas" w:eastAsia="Consolas" w:hAnsi="Consolas"/>
          <w:sz w:val="18"/>
        </w:rPr>
        <w:br/>
        <w:t xml:space="preserve">    def __post_init__(self):</w:t>
      </w:r>
      <w:r>
        <w:rPr>
          <w:rFonts w:ascii="Consolas" w:eastAsia="Consolas" w:hAnsi="Consolas"/>
          <w:sz w:val="18"/>
        </w:rPr>
        <w:br/>
        <w:t xml:space="preserve">        if not self._allow_instantiate:</w:t>
      </w:r>
      <w:r>
        <w:rPr>
          <w:rFonts w:ascii="Consolas" w:eastAsia="Consolas" w:hAnsi="Consolas"/>
          <w:sz w:val="18"/>
        </w:rPr>
        <w:br/>
        <w:t xml:space="preserve">            raise RuntimeError('MemoryEntry 禁止直接实例化，'</w:t>
      </w:r>
      <w:r>
        <w:rPr>
          <w:rFonts w:ascii="Consolas" w:eastAsia="Consolas" w:hAnsi="Consolas"/>
          <w:sz w:val="18"/>
        </w:rPr>
        <w:br/>
        <w:t xml:space="preserve">                               '请使用 MemoryStore.add_turn 方式创建。')</w:t>
      </w:r>
    </w:p>
    <w:p w14:paraId="7640DD2C" w14:textId="77777777" w:rsidR="003825D0" w:rsidRDefault="00000000">
      <w:pPr>
        <w:spacing w:after="120" w:line="360" w:lineRule="auto"/>
        <w:ind w:firstLine="420"/>
      </w:pPr>
      <w:r>
        <w:t>关键设计四：ActionValidator + StateUpdater 双向闭环。Validator 拦截非法动作（如不存在角色），Updater 将合法动作应用到 GameState，并维护 state_changes 列表用于剧情回放。</w:t>
      </w:r>
    </w:p>
    <w:p w14:paraId="3171C7DD" w14:textId="77777777" w:rsidR="003825D0" w:rsidRDefault="00000000">
      <w:pPr>
        <w:spacing w:before="120" w:after="40"/>
        <w:rPr>
          <w:lang w:eastAsia="zh-CN"/>
        </w:rPr>
      </w:pPr>
      <w:r>
        <w:rPr>
          <w:rFonts w:ascii="黑体" w:eastAsia="黑体" w:hAnsi="黑体"/>
          <w:b/>
          <w:color w:val="1F4E79"/>
          <w:sz w:val="20"/>
          <w:lang w:eastAsia="zh-CN"/>
        </w:rPr>
        <w:t>【代码】校验与状态更新</w:t>
      </w:r>
    </w:p>
    <w:p w14:paraId="750D2BE5" w14:textId="77777777" w:rsidR="003825D0" w:rsidRDefault="00000000">
      <w:pPr>
        <w:shd w:val="clear" w:color="auto" w:fill="F5F5F5"/>
        <w:spacing w:after="120"/>
        <w:ind w:left="227"/>
        <w:rPr>
          <w:lang w:eastAsia="zh-CN"/>
        </w:rPr>
      </w:pPr>
      <w:r>
        <w:rPr>
          <w:rFonts w:ascii="Consolas" w:eastAsia="Consolas" w:hAnsi="Consolas"/>
          <w:sz w:val="18"/>
        </w:rPr>
        <w:t xml:space="preserve"># </w:t>
      </w:r>
      <w:proofErr w:type="spellStart"/>
      <w:r>
        <w:rPr>
          <w:rFonts w:ascii="Consolas" w:eastAsia="Consolas" w:hAnsi="Consolas"/>
          <w:sz w:val="18"/>
        </w:rPr>
        <w:t>game_core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director.py（片段</w:t>
      </w:r>
      <w:proofErr w:type="spellEnd"/>
      <w:r>
        <w:rPr>
          <w:rFonts w:ascii="Consolas" w:eastAsia="Consolas" w:hAnsi="Consolas"/>
          <w:sz w:val="18"/>
        </w:rPr>
        <w:t>）</w:t>
      </w:r>
      <w:r>
        <w:rPr>
          <w:rFonts w:ascii="Consolas" w:eastAsia="Consolas" w:hAnsi="Consolas"/>
          <w:sz w:val="18"/>
        </w:rPr>
        <w:br/>
        <w:t>class ActionValidator:</w:t>
      </w:r>
      <w:r>
        <w:rPr>
          <w:rFonts w:ascii="Consolas" w:eastAsia="Consolas" w:hAnsi="Consolas"/>
          <w:sz w:val="18"/>
        </w:rPr>
        <w:br/>
        <w:t xml:space="preserve">    def validate_move(self, action):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    character = action.get('character', '')</w:t>
      </w:r>
      <w:r>
        <w:rPr>
          <w:rFonts w:ascii="Consolas" w:eastAsia="Consolas" w:hAnsi="Consolas"/>
          <w:sz w:val="18"/>
        </w:rPr>
        <w:br/>
        <w:t xml:space="preserve">        if not any(c.get('name') == character for c in self.game_state.characters):</w:t>
      </w:r>
      <w:r>
        <w:rPr>
          <w:rFonts w:ascii="Consolas" w:eastAsia="Consolas" w:hAnsi="Consolas"/>
          <w:sz w:val="18"/>
        </w:rPr>
        <w:br/>
        <w:t xml:space="preserve">            logger.warning(f"移动动作失败: 角色 '{character}' 不存在")</w:t>
      </w:r>
      <w:r>
        <w:rPr>
          <w:rFonts w:ascii="Consolas" w:eastAsia="Consolas" w:hAnsi="Consolas"/>
          <w:sz w:val="18"/>
        </w:rPr>
        <w:br/>
        <w:t xml:space="preserve">            return False</w:t>
      </w:r>
      <w:r>
        <w:rPr>
          <w:rFonts w:ascii="Consolas" w:eastAsia="Consolas" w:hAnsi="Consolas"/>
          <w:sz w:val="18"/>
        </w:rPr>
        <w:br/>
        <w:t xml:space="preserve">        return bool(action.get('target'))</w:t>
      </w:r>
      <w:r>
        <w:rPr>
          <w:rFonts w:ascii="Consolas" w:eastAsia="Consolas" w:hAnsi="Consolas"/>
          <w:sz w:val="18"/>
        </w:rPr>
        <w:br/>
        <w:t>class StateUpdater:</w:t>
      </w:r>
      <w:r>
        <w:rPr>
          <w:rFonts w:ascii="Consolas" w:eastAsia="Consolas" w:hAnsi="Consolas"/>
          <w:sz w:val="18"/>
        </w:rPr>
        <w:br/>
        <w:t xml:space="preserve">    def apply_move(self, action):</w:t>
      </w:r>
      <w:r>
        <w:rPr>
          <w:rFonts w:ascii="Consolas" w:eastAsia="Consolas" w:hAnsi="Consolas"/>
          <w:sz w:val="18"/>
        </w:rPr>
        <w:br/>
        <w:t xml:space="preserve">        for char in self.game_state.characters:</w:t>
      </w:r>
      <w:r>
        <w:rPr>
          <w:rFonts w:ascii="Consolas" w:eastAsia="Consolas" w:hAnsi="Consolas"/>
          <w:sz w:val="18"/>
        </w:rPr>
        <w:br/>
        <w:t xml:space="preserve">            if char.get('name') == action.get('character'):</w:t>
      </w:r>
      <w:r>
        <w:rPr>
          <w:rFonts w:ascii="Consolas" w:eastAsia="Consolas" w:hAnsi="Consolas"/>
          <w:sz w:val="18"/>
        </w:rPr>
        <w:br/>
        <w:t xml:space="preserve">                char['position'] = self._target_to_position(action.get('target',''))</w:t>
      </w:r>
      <w:r>
        <w:rPr>
          <w:rFonts w:ascii="Consolas" w:eastAsia="Consolas" w:hAnsi="Consolas"/>
          <w:sz w:val="18"/>
        </w:rPr>
        <w:br/>
        <w:t xml:space="preserve">                self.state_changes.append({'type': 'position_change', ...})</w:t>
      </w:r>
      <w:r>
        <w:rPr>
          <w:rFonts w:ascii="Consolas" w:eastAsia="Consolas" w:hAnsi="Consolas"/>
          <w:sz w:val="18"/>
        </w:rPr>
        <w:br/>
        <w:t xml:space="preserve">                </w:t>
      </w:r>
      <w:r>
        <w:rPr>
          <w:rFonts w:ascii="Consolas" w:eastAsia="Consolas" w:hAnsi="Consolas"/>
          <w:sz w:val="18"/>
          <w:lang w:eastAsia="zh-CN"/>
        </w:rPr>
        <w:t>return ...</w:t>
      </w:r>
    </w:p>
    <w:p w14:paraId="1559DC64" w14:textId="053B973B" w:rsidR="003825D0" w:rsidRDefault="008A184F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lang w:eastAsia="zh-CN"/>
        </w:rPr>
        <w:t>6.2</w:t>
      </w:r>
      <w:r w:rsidR="00000000">
        <w:rPr>
          <w:rFonts w:ascii="黑体" w:eastAsia="黑体" w:hAnsi="黑体"/>
          <w:b/>
          <w:lang w:eastAsia="zh-CN"/>
        </w:rPr>
        <w:t>.3 数据处理流程</w:t>
      </w:r>
    </w:p>
    <w:p w14:paraId="3368A6E5" w14:textId="77777777" w:rsidR="003825D0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系统后端按“输入—解析—生成—校验—下发”五阶段组织数据处理：</w:t>
      </w:r>
    </w:p>
    <w:p w14:paraId="50D76C5E" w14:textId="77777777" w:rsidR="003825D0" w:rsidRDefault="00000000">
      <w:pPr>
        <w:spacing w:before="120" w:after="40"/>
        <w:rPr>
          <w:lang w:eastAsia="zh-CN"/>
        </w:rPr>
      </w:pPr>
      <w:r>
        <w:rPr>
          <w:rFonts w:ascii="黑体" w:eastAsia="黑体" w:hAnsi="黑体"/>
          <w:b/>
          <w:color w:val="1F4E79"/>
          <w:sz w:val="20"/>
          <w:lang w:eastAsia="zh-CN"/>
        </w:rPr>
        <w:t>【代码】数据处理流程图</w:t>
      </w:r>
    </w:p>
    <w:p w14:paraId="73652F6E" w14:textId="77777777" w:rsidR="003825D0" w:rsidRDefault="00000000">
      <w:pPr>
        <w:shd w:val="clear" w:color="auto" w:fill="F5F5F5"/>
        <w:spacing w:after="120"/>
        <w:ind w:left="227"/>
      </w:pPr>
      <w:proofErr w:type="spellStart"/>
      <w:r>
        <w:rPr>
          <w:rFonts w:ascii="Consolas" w:eastAsia="Consolas" w:hAnsi="Consolas"/>
          <w:sz w:val="18"/>
        </w:rPr>
        <w:t>前端</w:t>
      </w:r>
      <w:proofErr w:type="spellEnd"/>
      <w:r>
        <w:rPr>
          <w:rFonts w:ascii="Consolas" w:eastAsia="Consolas" w:hAnsi="Consolas"/>
          <w:sz w:val="18"/>
        </w:rPr>
        <w:t xml:space="preserve"> ──①</w:t>
      </w:r>
      <w:proofErr w:type="spellStart"/>
      <w:r>
        <w:rPr>
          <w:rFonts w:ascii="Consolas" w:eastAsia="Consolas" w:hAnsi="Consolas"/>
          <w:sz w:val="18"/>
        </w:rPr>
        <w:t>文本</w:t>
      </w:r>
      <w:proofErr w:type="spellEnd"/>
      <w:r>
        <w:rPr>
          <w:rFonts w:ascii="Consolas" w:eastAsia="Consolas" w:hAnsi="Consolas"/>
          <w:sz w:val="18"/>
        </w:rPr>
        <w:t xml:space="preserve">──► </w:t>
      </w:r>
      <w:proofErr w:type="spellStart"/>
      <w:r>
        <w:rPr>
          <w:rFonts w:ascii="Consolas" w:eastAsia="Consolas" w:hAnsi="Consolas"/>
          <w:sz w:val="18"/>
        </w:rPr>
        <w:t>Flask路由</w:t>
      </w:r>
      <w:proofErr w:type="spellEnd"/>
      <w:r>
        <w:rPr>
          <w:rFonts w:ascii="Consolas" w:eastAsia="Consolas" w:hAnsi="Consolas"/>
          <w:sz w:val="18"/>
        </w:rPr>
        <w:t xml:space="preserve"> ──②</w:t>
      </w:r>
      <w:proofErr w:type="spellStart"/>
      <w:r>
        <w:rPr>
          <w:rFonts w:ascii="Consolas" w:eastAsia="Consolas" w:hAnsi="Consolas"/>
          <w:sz w:val="18"/>
        </w:rPr>
        <w:t>角色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场景识别</w:t>
      </w:r>
      <w:proofErr w:type="spellEnd"/>
      <w:r>
        <w:rPr>
          <w:rFonts w:ascii="Consolas" w:eastAsia="Consolas" w:hAnsi="Consolas"/>
          <w:sz w:val="18"/>
        </w:rPr>
        <w:t>──► DataStore+规则+AI兜底</w:t>
      </w:r>
      <w:r>
        <w:rPr>
          <w:rFonts w:ascii="Consolas" w:eastAsia="Consolas" w:hAnsi="Consolas"/>
          <w:sz w:val="18"/>
        </w:rPr>
        <w:br/>
        <w:t xml:space="preserve">  ▲                                                  │</w:t>
      </w:r>
      <w:r>
        <w:rPr>
          <w:rFonts w:ascii="Consolas" w:eastAsia="Consolas" w:hAnsi="Consolas"/>
          <w:sz w:val="18"/>
        </w:rPr>
        <w:br/>
        <w:t xml:space="preserve">  │                                                  ▼</w:t>
      </w:r>
      <w:r>
        <w:rPr>
          <w:rFonts w:ascii="Consolas" w:eastAsia="Consolas" w:hAnsi="Consolas"/>
          <w:sz w:val="18"/>
        </w:rPr>
        <w:br/>
        <w:t xml:space="preserve">  │                                       ③构造Prompt+记忆注入</w:t>
      </w:r>
      <w:r>
        <w:rPr>
          <w:rFonts w:ascii="Consolas" w:eastAsia="Consolas" w:hAnsi="Consolas"/>
          <w:sz w:val="18"/>
        </w:rPr>
        <w:br/>
        <w:t xml:space="preserve">  │                                                  │</w:t>
      </w:r>
      <w:r>
        <w:rPr>
          <w:rFonts w:ascii="Consolas" w:eastAsia="Consolas" w:hAnsi="Consolas"/>
          <w:sz w:val="18"/>
        </w:rPr>
        <w:br/>
        <w:t xml:space="preserve">  │   ⑦下发标准化JSON                          ④调用LLM Provider</w:t>
      </w:r>
      <w:r>
        <w:rPr>
          <w:rFonts w:ascii="Consolas" w:eastAsia="Consolas" w:hAnsi="Consolas"/>
          <w:sz w:val="18"/>
        </w:rPr>
        <w:br/>
        <w:t xml:space="preserve">  │                                                  │</w:t>
      </w:r>
      <w:r>
        <w:rPr>
          <w:rFonts w:ascii="Consolas" w:eastAsia="Consolas" w:hAnsi="Consolas"/>
          <w:sz w:val="18"/>
        </w:rPr>
        <w:br/>
        <w:t xml:space="preserve">  └─────────────────⑥ActionValidator校验 ◄──⑤解析为动作序列</w:t>
      </w:r>
    </w:p>
    <w:p w14:paraId="58C87869" w14:textId="77777777" w:rsidR="008A184F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（1）输入：前端提交故事文本；</w:t>
      </w:r>
    </w:p>
    <w:p w14:paraId="3876DD54" w14:textId="77777777" w:rsidR="008A184F" w:rsidRDefault="00000000">
      <w:pPr>
        <w:spacing w:after="120" w:line="360" w:lineRule="auto"/>
        <w:ind w:firstLine="420"/>
        <w:rPr>
          <w:lang w:eastAsia="zh-CN"/>
        </w:rPr>
      </w:pPr>
      <w:r>
        <w:t xml:space="preserve">（2）识别：extract_characters_from_text() </w:t>
      </w:r>
      <w:proofErr w:type="spellStart"/>
      <w:r>
        <w:t>采用“AI</w:t>
      </w:r>
      <w:proofErr w:type="spellEnd"/>
      <w:r>
        <w:t xml:space="preserve"> </w:t>
      </w:r>
      <w:proofErr w:type="spellStart"/>
      <w:r>
        <w:t>优先</w:t>
      </w:r>
      <w:proofErr w:type="spellEnd"/>
      <w:r>
        <w:t xml:space="preserve"> + 规则兜底”双重策略，AI </w:t>
      </w:r>
      <w:proofErr w:type="spellStart"/>
      <w:r>
        <w:t>失败时回退关键词映射；detect_scene_from_text</w:t>
      </w:r>
      <w:proofErr w:type="spellEnd"/>
      <w:r>
        <w:t xml:space="preserve">() </w:t>
      </w:r>
      <w:proofErr w:type="spellStart"/>
      <w:r>
        <w:t>命中森林</w:t>
      </w:r>
      <w:proofErr w:type="spellEnd"/>
      <w:r>
        <w:t>/</w:t>
      </w:r>
      <w:proofErr w:type="spellStart"/>
      <w:r>
        <w:t>城堡等内置场景</w:t>
      </w:r>
      <w:proofErr w:type="spellEnd"/>
      <w:r>
        <w:t>；</w:t>
      </w:r>
    </w:p>
    <w:p w14:paraId="329753B1" w14:textId="77777777" w:rsidR="008A184F" w:rsidRDefault="00000000">
      <w:pPr>
        <w:spacing w:after="120" w:line="360" w:lineRule="auto"/>
        <w:ind w:firstLine="420"/>
        <w:rPr>
          <w:lang w:eastAsia="zh-CN"/>
        </w:rPr>
      </w:pPr>
      <w:r>
        <w:t xml:space="preserve">（3）Prompt </w:t>
      </w:r>
      <w:proofErr w:type="spellStart"/>
      <w:r>
        <w:t>构造：prompt_generator</w:t>
      </w:r>
      <w:proofErr w:type="spellEnd"/>
      <w:r>
        <w:t xml:space="preserve"> </w:t>
      </w:r>
      <w:proofErr w:type="spellStart"/>
      <w:r>
        <w:t>拼接角色、场景、背景与滑动窗口记忆</w:t>
      </w:r>
      <w:proofErr w:type="spellEnd"/>
      <w:r>
        <w:t>；</w:t>
      </w:r>
    </w:p>
    <w:p w14:paraId="12A5824A" w14:textId="77777777" w:rsidR="008A184F" w:rsidRDefault="00000000">
      <w:pPr>
        <w:spacing w:after="120" w:line="360" w:lineRule="auto"/>
        <w:ind w:firstLine="420"/>
        <w:rPr>
          <w:lang w:eastAsia="zh-CN"/>
        </w:rPr>
      </w:pPr>
      <w:r>
        <w:t xml:space="preserve">（4）LLM </w:t>
      </w:r>
      <w:proofErr w:type="spellStart"/>
      <w:r>
        <w:t>调用：Provider.run</w:t>
      </w:r>
      <w:proofErr w:type="spellEnd"/>
      <w:r>
        <w:t>() 统一封装超时（60s）与重试（3 次）；</w:t>
      </w:r>
    </w:p>
    <w:p w14:paraId="4DFE4B37" w14:textId="77777777" w:rsidR="008A184F" w:rsidRDefault="00000000">
      <w:pPr>
        <w:spacing w:after="120" w:line="360" w:lineRule="auto"/>
        <w:ind w:firstLine="420"/>
        <w:rPr>
          <w:lang w:eastAsia="zh-CN"/>
        </w:rPr>
      </w:pPr>
      <w:r>
        <w:t>（5）</w:t>
      </w:r>
      <w:proofErr w:type="spellStart"/>
      <w:r>
        <w:t>解析校验：PlotDirector</w:t>
      </w:r>
      <w:proofErr w:type="spellEnd"/>
      <w:r>
        <w:t xml:space="preserve"> </w:t>
      </w:r>
      <w:proofErr w:type="spellStart"/>
      <w:r>
        <w:t>用正则抽取</w:t>
      </w:r>
      <w:proofErr w:type="spellEnd"/>
      <w:r>
        <w:t xml:space="preserve"> </w:t>
      </w:r>
      <w:proofErr w:type="spellStart"/>
      <w:r>
        <w:t>JSON，ActionValidator</w:t>
      </w:r>
      <w:proofErr w:type="spellEnd"/>
      <w:r>
        <w:t xml:space="preserve"> </w:t>
      </w:r>
      <w:proofErr w:type="spellStart"/>
      <w:r>
        <w:t>检查角色存在性与字段类型</w:t>
      </w:r>
      <w:proofErr w:type="spellEnd"/>
      <w:r>
        <w:t>；</w:t>
      </w:r>
    </w:p>
    <w:p w14:paraId="00EE977C" w14:textId="77777777" w:rsidR="008A184F" w:rsidRDefault="00000000">
      <w:pPr>
        <w:spacing w:after="120" w:line="360" w:lineRule="auto"/>
        <w:ind w:firstLine="420"/>
        <w:rPr>
          <w:lang w:eastAsia="zh-CN"/>
        </w:rPr>
      </w:pPr>
      <w:r>
        <w:t xml:space="preserve">（6）下发：合法动作更新 </w:t>
      </w:r>
      <w:proofErr w:type="spellStart"/>
      <w:r>
        <w:t>GameState，组装</w:t>
      </w:r>
      <w:proofErr w:type="spellEnd"/>
      <w:r>
        <w:t xml:space="preserve"> {actions, scene, characters, score} </w:t>
      </w:r>
      <w:proofErr w:type="spellStart"/>
      <w:r>
        <w:t>返回前端</w:t>
      </w:r>
      <w:proofErr w:type="spellEnd"/>
      <w:r>
        <w:t>；</w:t>
      </w:r>
    </w:p>
    <w:p w14:paraId="0BD994A3" w14:textId="2F984DD4" w:rsidR="003825D0" w:rsidRDefault="00000000">
      <w:pPr>
        <w:spacing w:after="120" w:line="360" w:lineRule="auto"/>
        <w:ind w:firstLine="420"/>
      </w:pPr>
      <w:r>
        <w:t xml:space="preserve">（7）图像分支：可选调用文生图并由 </w:t>
      </w:r>
      <w:proofErr w:type="spellStart"/>
      <w:r>
        <w:t>asset_manager</w:t>
      </w:r>
      <w:proofErr w:type="spellEnd"/>
      <w:r>
        <w:t xml:space="preserve"> </w:t>
      </w:r>
      <w:proofErr w:type="spellStart"/>
      <w:r>
        <w:t>落盘去重</w:t>
      </w:r>
      <w:proofErr w:type="spellEnd"/>
      <w:r>
        <w:t>。</w:t>
      </w:r>
    </w:p>
    <w:p w14:paraId="3527E67D" w14:textId="77777777" w:rsidR="003825D0" w:rsidRDefault="00000000">
      <w:pPr>
        <w:spacing w:after="120" w:line="360" w:lineRule="auto"/>
        <w:ind w:firstLine="420"/>
      </w:pPr>
      <w:r>
        <w:lastRenderedPageBreak/>
        <w:t>下面以角色识别为例展示典型的代码实现：extract_characters_from_text() 优先调用 LLM 进行结构化抽取，失败时回退到内置关键词映射表（character_patterns），保证在 LLM 不可用时仍能完成基础识别。</w:t>
      </w:r>
    </w:p>
    <w:p w14:paraId="56C228DE" w14:textId="77777777" w:rsidR="003825D0" w:rsidRDefault="00000000">
      <w:pPr>
        <w:spacing w:before="120" w:after="40"/>
      </w:pPr>
      <w:r>
        <w:rPr>
          <w:rFonts w:ascii="黑体" w:eastAsia="黑体" w:hAnsi="黑体"/>
          <w:b/>
          <w:color w:val="1F4E79"/>
          <w:sz w:val="20"/>
        </w:rPr>
        <w:t>【代码】角色识别：AI 优先 + 规则兜底</w:t>
      </w:r>
    </w:p>
    <w:p w14:paraId="71A6B638" w14:textId="77777777" w:rsidR="003825D0" w:rsidRDefault="00000000">
      <w:pPr>
        <w:shd w:val="clear" w:color="auto" w:fill="F5F5F5"/>
        <w:spacing w:after="120"/>
        <w:ind w:left="227"/>
      </w:pPr>
      <w:r>
        <w:rPr>
          <w:rFonts w:ascii="Consolas" w:eastAsia="Consolas" w:hAnsi="Consolas"/>
          <w:sz w:val="18"/>
        </w:rPr>
        <w:t># backend/app.py（片段）</w:t>
      </w:r>
      <w:r>
        <w:rPr>
          <w:rFonts w:ascii="Consolas" w:eastAsia="Consolas" w:hAnsi="Consolas"/>
          <w:sz w:val="18"/>
        </w:rPr>
        <w:br/>
        <w:t>def extract_characters_from_text(text, provider=None):</w:t>
      </w:r>
      <w:r>
        <w:rPr>
          <w:rFonts w:ascii="Consolas" w:eastAsia="Consolas" w:hAnsi="Consolas"/>
          <w:sz w:val="18"/>
        </w:rPr>
        <w:br/>
        <w:t xml:space="preserve">    # 1) 优先 AI 抽取</w:t>
      </w:r>
      <w:r>
        <w:rPr>
          <w:rFonts w:ascii="Consolas" w:eastAsia="Consolas" w:hAnsi="Consolas"/>
          <w:sz w:val="18"/>
        </w:rPr>
        <w:br/>
        <w:t xml:space="preserve">    if provider:</w:t>
      </w:r>
      <w:r>
        <w:rPr>
          <w:rFonts w:ascii="Consolas" w:eastAsia="Consolas" w:hAnsi="Consolas"/>
          <w:sz w:val="18"/>
        </w:rPr>
        <w:br/>
        <w:t xml:space="preserve">        ai_chars = extract_characters_by_ai(text, provider)</w:t>
      </w:r>
      <w:r>
        <w:rPr>
          <w:rFonts w:ascii="Consolas" w:eastAsia="Consolas" w:hAnsi="Consolas"/>
          <w:sz w:val="18"/>
        </w:rPr>
        <w:br/>
        <w:t xml:space="preserve">        if ai_chars: return ai_chars</w:t>
      </w:r>
      <w:r>
        <w:rPr>
          <w:rFonts w:ascii="Consolas" w:eastAsia="Consolas" w:hAnsi="Consolas"/>
          <w:sz w:val="18"/>
        </w:rPr>
        <w:br/>
        <w:t xml:space="preserve">    # 2) 规则兜底：关键词映射</w:t>
      </w:r>
      <w:r>
        <w:rPr>
          <w:rFonts w:ascii="Consolas" w:eastAsia="Consolas" w:hAnsi="Consolas"/>
          <w:sz w:val="18"/>
        </w:rPr>
        <w:br/>
        <w:t xml:space="preserve">    extracted, seen = [], set()</w:t>
      </w:r>
      <w:r>
        <w:rPr>
          <w:rFonts w:ascii="Consolas" w:eastAsia="Consolas" w:hAnsi="Consolas"/>
          <w:sz w:val="18"/>
        </w:rPr>
        <w:br/>
        <w:t xml:space="preserve">    for keyword, info in character_patterns.items():</w:t>
      </w:r>
      <w:r>
        <w:rPr>
          <w:rFonts w:ascii="Consolas" w:eastAsia="Consolas" w:hAnsi="Consolas"/>
          <w:sz w:val="18"/>
        </w:rPr>
        <w:br/>
        <w:t xml:space="preserve">        if keyword in text and info['name'] not in seen:</w:t>
      </w:r>
      <w:r>
        <w:rPr>
          <w:rFonts w:ascii="Consolas" w:eastAsia="Consolas" w:hAnsi="Consolas"/>
          <w:sz w:val="18"/>
        </w:rPr>
        <w:br/>
        <w:t xml:space="preserve">            extracted.append({</w:t>
      </w:r>
      <w:r>
        <w:rPr>
          <w:rFonts w:ascii="Consolas" w:eastAsia="Consolas" w:hAnsi="Consolas"/>
          <w:sz w:val="18"/>
        </w:rPr>
        <w:br/>
        <w:t xml:space="preserve">                'name': info['name'], 'role': info['role'],</w:t>
      </w:r>
      <w:r>
        <w:rPr>
          <w:rFonts w:ascii="Consolas" w:eastAsia="Consolas" w:hAnsi="Consolas"/>
          <w:sz w:val="18"/>
        </w:rPr>
        <w:br/>
        <w:t xml:space="preserve">                'description': info['description'],</w:t>
      </w:r>
      <w:r>
        <w:rPr>
          <w:rFonts w:ascii="Consolas" w:eastAsia="Consolas" w:hAnsi="Consolas"/>
          <w:sz w:val="18"/>
        </w:rPr>
        <w:br/>
        <w:t xml:space="preserve">                'position': {'x': random.randint(15, 85),</w:t>
      </w:r>
      <w:r>
        <w:rPr>
          <w:rFonts w:ascii="Consolas" w:eastAsia="Consolas" w:hAnsi="Consolas"/>
          <w:sz w:val="18"/>
        </w:rPr>
        <w:br/>
        <w:t xml:space="preserve">                             'y': random.randint(20, 70)},</w:t>
      </w:r>
      <w:r>
        <w:rPr>
          <w:rFonts w:ascii="Consolas" w:eastAsia="Consolas" w:hAnsi="Consolas"/>
          <w:sz w:val="18"/>
        </w:rPr>
        <w:br/>
        <w:t xml:space="preserve">                'emotion': 'neutral',</w:t>
      </w:r>
      <w:r>
        <w:rPr>
          <w:rFonts w:ascii="Consolas" w:eastAsia="Consolas" w:hAnsi="Consolas"/>
          <w:sz w:val="18"/>
        </w:rPr>
        <w:br/>
        <w:t xml:space="preserve">                'confidence': 0.85 + random.random() * 0.15,</w:t>
      </w:r>
      <w:r>
        <w:rPr>
          <w:rFonts w:ascii="Consolas" w:eastAsia="Consolas" w:hAnsi="Consolas"/>
          <w:sz w:val="18"/>
        </w:rPr>
        <w:br/>
        <w:t xml:space="preserve">            })</w:t>
      </w:r>
      <w:r>
        <w:rPr>
          <w:rFonts w:ascii="Consolas" w:eastAsia="Consolas" w:hAnsi="Consolas"/>
          <w:sz w:val="18"/>
        </w:rPr>
        <w:br/>
        <w:t xml:space="preserve">            seen.add(info['name'])</w:t>
      </w:r>
      <w:r>
        <w:rPr>
          <w:rFonts w:ascii="Consolas" w:eastAsia="Consolas" w:hAnsi="Consolas"/>
          <w:sz w:val="18"/>
        </w:rPr>
        <w:br/>
        <w:t xml:space="preserve">    return extracted or [{'name': '角色', ...}]</w:t>
      </w:r>
    </w:p>
    <w:p w14:paraId="23A97FED" w14:textId="77777777" w:rsidR="003825D0" w:rsidRDefault="00000000">
      <w:pPr>
        <w:spacing w:after="120" w:line="360" w:lineRule="auto"/>
        <w:ind w:firstLine="420"/>
      </w:pPr>
      <w:r>
        <w:t>Config 单例则确保运行时只加载一次 .env，避免重复 IO 和配置漂移：</w:t>
      </w:r>
    </w:p>
    <w:p w14:paraId="389D6B0F" w14:textId="77777777" w:rsidR="003825D0" w:rsidRDefault="00000000">
      <w:pPr>
        <w:spacing w:before="120" w:after="40"/>
      </w:pPr>
      <w:r>
        <w:rPr>
          <w:rFonts w:ascii="黑体" w:eastAsia="黑体" w:hAnsi="黑体"/>
          <w:b/>
          <w:color w:val="1F4E79"/>
          <w:sz w:val="20"/>
        </w:rPr>
        <w:t>【代码】Config 单例 + .env 自动加载</w:t>
      </w:r>
    </w:p>
    <w:p w14:paraId="0A20EEA0" w14:textId="77777777" w:rsidR="003825D0" w:rsidRDefault="00000000">
      <w:pPr>
        <w:shd w:val="clear" w:color="auto" w:fill="F5F5F5"/>
        <w:spacing w:after="120"/>
        <w:ind w:left="227"/>
      </w:pPr>
      <w:r>
        <w:rPr>
          <w:rFonts w:ascii="Consolas" w:eastAsia="Consolas" w:hAnsi="Consolas"/>
          <w:sz w:val="18"/>
        </w:rPr>
        <w:t># config/settings.py（片段）</w:t>
      </w:r>
      <w:r>
        <w:rPr>
          <w:rFonts w:ascii="Consolas" w:eastAsia="Consolas" w:hAnsi="Consolas"/>
          <w:sz w:val="18"/>
        </w:rPr>
        <w:br/>
        <w:t>class Config:</w:t>
      </w:r>
      <w:r>
        <w:rPr>
          <w:rFonts w:ascii="Consolas" w:eastAsia="Consolas" w:hAnsi="Consolas"/>
          <w:sz w:val="18"/>
        </w:rPr>
        <w:br/>
        <w:t xml:space="preserve">    _instance = None</w:t>
      </w:r>
      <w:r>
        <w:rPr>
          <w:rFonts w:ascii="Consolas" w:eastAsia="Consolas" w:hAnsi="Consolas"/>
          <w:sz w:val="18"/>
        </w:rPr>
        <w:br/>
        <w:t xml:space="preserve">    _initialized = False</w:t>
      </w:r>
      <w:r>
        <w:rPr>
          <w:rFonts w:ascii="Consolas" w:eastAsia="Consolas" w:hAnsi="Consolas"/>
          <w:sz w:val="18"/>
        </w:rPr>
        <w:br/>
        <w:t xml:space="preserve">    def __new__(cls):</w:t>
      </w:r>
      <w:r>
        <w:rPr>
          <w:rFonts w:ascii="Consolas" w:eastAsia="Consolas" w:hAnsi="Consolas"/>
          <w:sz w:val="18"/>
        </w:rPr>
        <w:br/>
        <w:t xml:space="preserve">        if cls._instance is None:</w:t>
      </w:r>
      <w:r>
        <w:rPr>
          <w:rFonts w:ascii="Consolas" w:eastAsia="Consolas" w:hAnsi="Consolas"/>
          <w:sz w:val="18"/>
        </w:rPr>
        <w:br/>
        <w:t xml:space="preserve">            cls._instance = super().__new__(cls)</w:t>
      </w:r>
      <w:r>
        <w:rPr>
          <w:rFonts w:ascii="Consolas" w:eastAsia="Consolas" w:hAnsi="Consolas"/>
          <w:sz w:val="18"/>
        </w:rPr>
        <w:br/>
        <w:t xml:space="preserve">        return cls._instance</w:t>
      </w:r>
      <w:r>
        <w:rPr>
          <w:rFonts w:ascii="Consolas" w:eastAsia="Consolas" w:hAnsi="Consolas"/>
          <w:sz w:val="18"/>
        </w:rPr>
        <w:br/>
        <w:t xml:space="preserve">    def __init__(self):</w:t>
      </w:r>
      <w:r>
        <w:rPr>
          <w:rFonts w:ascii="Consolas" w:eastAsia="Consolas" w:hAnsi="Consolas"/>
          <w:sz w:val="18"/>
        </w:rPr>
        <w:br/>
        <w:t xml:space="preserve">        if self._initialized: return</w:t>
      </w:r>
      <w:r>
        <w:rPr>
          <w:rFonts w:ascii="Consolas" w:eastAsia="Consolas" w:hAnsi="Consolas"/>
          <w:sz w:val="18"/>
        </w:rPr>
        <w:br/>
        <w:t xml:space="preserve">        load_dotenv(Path(__file__).parent / '.env')</w:t>
      </w:r>
      <w:r>
        <w:rPr>
          <w:rFonts w:ascii="Consolas" w:eastAsia="Consolas" w:hAnsi="Consolas"/>
          <w:sz w:val="18"/>
        </w:rPr>
        <w:br/>
        <w:t xml:space="preserve">        self._config = {</w:t>
      </w:r>
      <w:r>
        <w:rPr>
          <w:rFonts w:ascii="Consolas" w:eastAsia="Consolas" w:hAnsi="Consolas"/>
          <w:sz w:val="18"/>
        </w:rPr>
        <w:br/>
        <w:t xml:space="preserve">            'DEEPSEEK_API_KEY': os.getenv('DEEPSEEK_API_KEY', ''),</w:t>
      </w:r>
      <w:r>
        <w:rPr>
          <w:rFonts w:ascii="Consolas" w:eastAsia="Consolas" w:hAnsi="Consolas"/>
          <w:sz w:val="18"/>
        </w:rPr>
        <w:br/>
        <w:t xml:space="preserve">            'DEFAULT_TEMPERATURE': float(os.getenv('DEFAULT_TEMPERATURE', '0.7')),</w:t>
      </w:r>
      <w:r>
        <w:rPr>
          <w:rFonts w:ascii="Consolas" w:eastAsia="Consolas" w:hAnsi="Consolas"/>
          <w:sz w:val="18"/>
        </w:rPr>
        <w:br/>
        <w:t xml:space="preserve">            'MAX_RETRIES': int(os.getenv('MAX_RETRIES', '3')),</w:t>
      </w:r>
      <w:r>
        <w:rPr>
          <w:rFonts w:ascii="Consolas" w:eastAsia="Consolas" w:hAnsi="Consolas"/>
          <w:sz w:val="18"/>
        </w:rPr>
        <w:br/>
        <w:t xml:space="preserve">            'REQUEST_TIMEOUT': int(os.getenv('REQUEST_TIMEOUT', '60')),</w:t>
      </w:r>
      <w:r>
        <w:rPr>
          <w:rFonts w:ascii="Consolas" w:eastAsia="Consolas" w:hAnsi="Consolas"/>
          <w:sz w:val="18"/>
        </w:rPr>
        <w:br/>
        <w:t xml:space="preserve">            ...</w:t>
      </w:r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    self._initialized = True</w:t>
      </w:r>
    </w:p>
    <w:p w14:paraId="2C6F313D" w14:textId="66A9B9FD" w:rsidR="003825D0" w:rsidRDefault="008A184F">
      <w:pPr>
        <w:spacing w:before="240" w:after="120"/>
      </w:pPr>
      <w:r>
        <w:rPr>
          <w:rFonts w:ascii="黑体" w:eastAsia="黑体" w:hAnsi="黑体"/>
          <w:b/>
        </w:rPr>
        <w:lastRenderedPageBreak/>
        <w:t>6.2</w:t>
      </w:r>
      <w:r w:rsidR="00000000">
        <w:rPr>
          <w:rFonts w:ascii="黑体" w:eastAsia="黑体" w:hAnsi="黑体"/>
          <w:b/>
        </w:rPr>
        <w:t xml:space="preserve">.4 </w:t>
      </w:r>
      <w:proofErr w:type="spellStart"/>
      <w:r w:rsidR="00000000">
        <w:rPr>
          <w:rFonts w:ascii="黑体" w:eastAsia="黑体" w:hAnsi="黑体"/>
          <w:b/>
        </w:rPr>
        <w:t>技术选型理由</w:t>
      </w:r>
      <w:proofErr w:type="spellEnd"/>
    </w:p>
    <w:p w14:paraId="40C0C515" w14:textId="77777777" w:rsidR="003825D0" w:rsidRDefault="00000000">
      <w:pPr>
        <w:spacing w:after="120" w:line="360" w:lineRule="auto"/>
        <w:ind w:firstLine="420"/>
      </w:pPr>
      <w:r>
        <w:t>关键技术选型及其理由如下表所示：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3"/>
        <w:gridCol w:w="4323"/>
      </w:tblGrid>
      <w:tr w:rsidR="003825D0" w14:paraId="04FC7296" w14:textId="77777777" w:rsidTr="00382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3E557AE4" w14:textId="77777777" w:rsidR="003825D0" w:rsidRDefault="00000000">
            <w:r>
              <w:rPr>
                <w:rFonts w:ascii="黑体" w:eastAsia="黑体" w:hAnsi="黑体"/>
                <w:sz w:val="22"/>
              </w:rPr>
              <w:t>选型</w:t>
            </w:r>
          </w:p>
        </w:tc>
        <w:tc>
          <w:tcPr>
            <w:tcW w:w="4323" w:type="dxa"/>
          </w:tcPr>
          <w:p w14:paraId="70584282" w14:textId="77777777" w:rsidR="003825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黑体" w:eastAsia="黑体" w:hAnsi="黑体"/>
                <w:sz w:val="22"/>
              </w:rPr>
              <w:t>理由</w:t>
            </w:r>
          </w:p>
        </w:tc>
      </w:tr>
      <w:tr w:rsidR="003825D0" w14:paraId="0D75F8F0" w14:textId="77777777" w:rsidTr="00382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63C4939F" w14:textId="77777777" w:rsidR="003825D0" w:rsidRDefault="00000000">
            <w:r>
              <w:rPr>
                <w:b w:val="0"/>
                <w:sz w:val="22"/>
              </w:rPr>
              <w:t>Flask</w:t>
            </w:r>
          </w:p>
        </w:tc>
        <w:tc>
          <w:tcPr>
            <w:tcW w:w="4323" w:type="dxa"/>
          </w:tcPr>
          <w:p w14:paraId="07601E45" w14:textId="77777777" w:rsidR="003825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轻量编排服务，无须 Django 重组件；与 Python LLM 生态契合度高</w:t>
            </w:r>
          </w:p>
        </w:tc>
      </w:tr>
      <w:tr w:rsidR="003825D0" w14:paraId="755B9D06" w14:textId="77777777" w:rsidTr="003825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01DBC7B0" w14:textId="77777777" w:rsidR="003825D0" w:rsidRDefault="00000000">
            <w:r>
              <w:rPr>
                <w:b w:val="0"/>
                <w:sz w:val="22"/>
              </w:rPr>
              <w:t>多 Provider 抽象</w:t>
            </w:r>
          </w:p>
        </w:tc>
        <w:tc>
          <w:tcPr>
            <w:tcW w:w="4323" w:type="dxa"/>
          </w:tcPr>
          <w:p w14:paraId="67885CC3" w14:textId="77777777" w:rsidR="003825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2"/>
                <w:lang w:eastAsia="zh-CN"/>
              </w:rPr>
              <w:t>支持多家厂商横向对比与热切换，避免厂商锁定</w:t>
            </w:r>
          </w:p>
        </w:tc>
      </w:tr>
      <w:tr w:rsidR="003825D0" w14:paraId="238A434C" w14:textId="77777777" w:rsidTr="00382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56A3ED82" w14:textId="77777777" w:rsidR="003825D0" w:rsidRDefault="00000000">
            <w:r>
              <w:rPr>
                <w:b w:val="0"/>
                <w:sz w:val="22"/>
              </w:rPr>
              <w:t xml:space="preserve">JSON </w:t>
            </w:r>
            <w:proofErr w:type="spellStart"/>
            <w:r>
              <w:rPr>
                <w:b w:val="0"/>
                <w:sz w:val="22"/>
              </w:rPr>
              <w:t>动作协议</w:t>
            </w:r>
            <w:proofErr w:type="spellEnd"/>
          </w:p>
        </w:tc>
        <w:tc>
          <w:tcPr>
            <w:tcW w:w="4323" w:type="dxa"/>
          </w:tcPr>
          <w:p w14:paraId="69DB77A7" w14:textId="77777777" w:rsidR="003825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2"/>
                <w:lang w:eastAsia="zh-CN"/>
              </w:rPr>
              <w:t>结构化输出可被前端直接驱动动画系统，避免脆弱字符串解析</w:t>
            </w:r>
          </w:p>
        </w:tc>
      </w:tr>
      <w:tr w:rsidR="003825D0" w14:paraId="08CDB0D0" w14:textId="77777777" w:rsidTr="003825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0A44773B" w14:textId="77777777" w:rsidR="003825D0" w:rsidRDefault="00000000">
            <w:proofErr w:type="spellStart"/>
            <w:r>
              <w:rPr>
                <w:b w:val="0"/>
                <w:sz w:val="22"/>
              </w:rPr>
              <w:t>内存</w:t>
            </w:r>
            <w:proofErr w:type="spellEnd"/>
            <w:r>
              <w:rPr>
                <w:b w:val="0"/>
                <w:sz w:val="22"/>
              </w:rPr>
              <w:t xml:space="preserve"> </w:t>
            </w:r>
            <w:proofErr w:type="spellStart"/>
            <w:r>
              <w:rPr>
                <w:b w:val="0"/>
                <w:sz w:val="22"/>
              </w:rPr>
              <w:t>DataStore</w:t>
            </w:r>
            <w:proofErr w:type="spellEnd"/>
          </w:p>
        </w:tc>
        <w:tc>
          <w:tcPr>
            <w:tcW w:w="4323" w:type="dxa"/>
          </w:tcPr>
          <w:p w14:paraId="7F9EC3E2" w14:textId="77777777" w:rsidR="003825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单机演示场景零运维，必要时可平滑替换为 SQLite/Redis</w:t>
            </w:r>
          </w:p>
        </w:tc>
      </w:tr>
      <w:tr w:rsidR="003825D0" w14:paraId="778453D8" w14:textId="77777777" w:rsidTr="00382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5604CAD7" w14:textId="77777777" w:rsidR="003825D0" w:rsidRDefault="00000000">
            <w:r>
              <w:rPr>
                <w:b w:val="0"/>
                <w:sz w:val="22"/>
              </w:rPr>
              <w:t>.env 单例 Config</w:t>
            </w:r>
          </w:p>
        </w:tc>
        <w:tc>
          <w:tcPr>
            <w:tcW w:w="4323" w:type="dxa"/>
          </w:tcPr>
          <w:p w14:paraId="10E68B8D" w14:textId="77777777" w:rsidR="003825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2"/>
                <w:lang w:eastAsia="zh-CN"/>
              </w:rPr>
              <w:t>敏感信息外置，</w:t>
            </w:r>
            <w:proofErr w:type="gramStart"/>
            <w:r>
              <w:rPr>
                <w:sz w:val="22"/>
                <w:lang w:eastAsia="zh-CN"/>
              </w:rPr>
              <w:t>单例避免</w:t>
            </w:r>
            <w:proofErr w:type="gramEnd"/>
            <w:r>
              <w:rPr>
                <w:sz w:val="22"/>
                <w:lang w:eastAsia="zh-CN"/>
              </w:rPr>
              <w:t>重复 IO，支持点语法访问</w:t>
            </w:r>
          </w:p>
        </w:tc>
      </w:tr>
      <w:tr w:rsidR="003825D0" w14:paraId="74485680" w14:textId="77777777" w:rsidTr="003825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2A918B71" w14:textId="77777777" w:rsidR="003825D0" w:rsidRDefault="00000000">
            <w:proofErr w:type="spellStart"/>
            <w:r>
              <w:rPr>
                <w:b w:val="0"/>
                <w:sz w:val="22"/>
              </w:rPr>
              <w:t>滑动窗口记忆</w:t>
            </w:r>
            <w:proofErr w:type="spellEnd"/>
            <w:r>
              <w:rPr>
                <w:b w:val="0"/>
                <w:sz w:val="22"/>
              </w:rPr>
              <w:t xml:space="preserve"> (window=5)</w:t>
            </w:r>
          </w:p>
        </w:tc>
        <w:tc>
          <w:tcPr>
            <w:tcW w:w="4323" w:type="dxa"/>
          </w:tcPr>
          <w:p w14:paraId="2C9F3F33" w14:textId="77777777" w:rsidR="003825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2"/>
                <w:lang w:eastAsia="zh-CN"/>
              </w:rPr>
              <w:t>兼顾剧情</w:t>
            </w:r>
            <w:proofErr w:type="gramStart"/>
            <w:r>
              <w:rPr>
                <w:sz w:val="22"/>
                <w:lang w:eastAsia="zh-CN"/>
              </w:rPr>
              <w:t>连贯与</w:t>
            </w:r>
            <w:proofErr w:type="gramEnd"/>
            <w:r>
              <w:rPr>
                <w:sz w:val="22"/>
                <w:lang w:eastAsia="zh-CN"/>
              </w:rPr>
              <w:t xml:space="preserve"> Token 成本，阈值触发摘要压缩</w:t>
            </w:r>
          </w:p>
        </w:tc>
      </w:tr>
      <w:tr w:rsidR="003825D0" w14:paraId="71EC04E7" w14:textId="77777777" w:rsidTr="00382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62B5793" w14:textId="77777777" w:rsidR="003825D0" w:rsidRDefault="00000000">
            <w:r>
              <w:rPr>
                <w:b w:val="0"/>
                <w:sz w:val="22"/>
              </w:rPr>
              <w:t xml:space="preserve">AI + </w:t>
            </w:r>
            <w:proofErr w:type="spellStart"/>
            <w:r>
              <w:rPr>
                <w:b w:val="0"/>
                <w:sz w:val="22"/>
              </w:rPr>
              <w:t>规则兜底</w:t>
            </w:r>
            <w:proofErr w:type="spellEnd"/>
          </w:p>
        </w:tc>
        <w:tc>
          <w:tcPr>
            <w:tcW w:w="4323" w:type="dxa"/>
          </w:tcPr>
          <w:p w14:paraId="17CB6B9C" w14:textId="77777777" w:rsidR="003825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2"/>
                <w:lang w:eastAsia="zh-CN"/>
              </w:rPr>
              <w:t xml:space="preserve">LLM </w:t>
            </w:r>
            <w:proofErr w:type="gramStart"/>
            <w:r>
              <w:rPr>
                <w:sz w:val="22"/>
                <w:lang w:eastAsia="zh-CN"/>
              </w:rPr>
              <w:t>不</w:t>
            </w:r>
            <w:proofErr w:type="gramEnd"/>
            <w:r>
              <w:rPr>
                <w:sz w:val="22"/>
                <w:lang w:eastAsia="zh-CN"/>
              </w:rPr>
              <w:t>可用时降级可用，提升系统鲁棒性</w:t>
            </w:r>
          </w:p>
        </w:tc>
      </w:tr>
      <w:tr w:rsidR="003825D0" w14:paraId="23B9CB45" w14:textId="77777777" w:rsidTr="003825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06850BD5" w14:textId="77777777" w:rsidR="003825D0" w:rsidRDefault="00000000">
            <w:r>
              <w:rPr>
                <w:b w:val="0"/>
                <w:sz w:val="22"/>
              </w:rPr>
              <w:t>ActionValidator</w:t>
            </w:r>
          </w:p>
        </w:tc>
        <w:tc>
          <w:tcPr>
            <w:tcW w:w="4323" w:type="dxa"/>
          </w:tcPr>
          <w:p w14:paraId="39238BDF" w14:textId="77777777" w:rsidR="003825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拦截 LLM 幻觉（虚构角色、空 content），保证前端播放稳定</w:t>
            </w:r>
          </w:p>
        </w:tc>
      </w:tr>
      <w:tr w:rsidR="003825D0" w14:paraId="150162EF" w14:textId="77777777" w:rsidTr="00382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29B7E711" w14:textId="77777777" w:rsidR="003825D0" w:rsidRDefault="00000000">
            <w:r>
              <w:rPr>
                <w:b w:val="0"/>
                <w:sz w:val="22"/>
              </w:rPr>
              <w:t>指数退避重试 (MAX_RETRIES=3)</w:t>
            </w:r>
          </w:p>
        </w:tc>
        <w:tc>
          <w:tcPr>
            <w:tcW w:w="4323" w:type="dxa"/>
          </w:tcPr>
          <w:p w14:paraId="0F283838" w14:textId="77777777" w:rsidR="003825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2"/>
                <w:lang w:eastAsia="zh-CN"/>
              </w:rPr>
              <w:t>网络/限流时自动恢复，配合 60s 超时避免请求堆积</w:t>
            </w:r>
          </w:p>
        </w:tc>
      </w:tr>
      <w:tr w:rsidR="003825D0" w14:paraId="296097E7" w14:textId="77777777" w:rsidTr="003825D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713D3334" w14:textId="77777777" w:rsidR="003825D0" w:rsidRDefault="00000000">
            <w:proofErr w:type="spellStart"/>
            <w:r>
              <w:rPr>
                <w:b w:val="0"/>
                <w:sz w:val="22"/>
              </w:rPr>
              <w:t>MemoryEntry</w:t>
            </w:r>
            <w:proofErr w:type="spellEnd"/>
            <w:r>
              <w:rPr>
                <w:b w:val="0"/>
                <w:sz w:val="22"/>
              </w:rPr>
              <w:t xml:space="preserve"> </w:t>
            </w:r>
            <w:proofErr w:type="spellStart"/>
            <w:r>
              <w:rPr>
                <w:b w:val="0"/>
                <w:sz w:val="22"/>
              </w:rPr>
              <w:t>私有构造</w:t>
            </w:r>
            <w:proofErr w:type="spellEnd"/>
          </w:p>
        </w:tc>
        <w:tc>
          <w:tcPr>
            <w:tcW w:w="4323" w:type="dxa"/>
          </w:tcPr>
          <w:p w14:paraId="53E23D90" w14:textId="77777777" w:rsidR="003825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通过 _allow_instantiate 标志位强制走工厂方法，保证数据一致性</w:t>
            </w:r>
          </w:p>
        </w:tc>
      </w:tr>
    </w:tbl>
    <w:p w14:paraId="79B0438B" w14:textId="77777777" w:rsidR="003825D0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综上，后端通过“Flask 编排 + 模块化分层 + 多 LLM 适配 + 统一动作协议”的组合，兼顾开发效率、运行性能与可扩展性，能够稳定支撑“童话镇多智能体”系统的剧情解析、生成与前端联动需求。</w:t>
      </w:r>
    </w:p>
    <w:sectPr w:rsidR="003825D0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8842381">
    <w:abstractNumId w:val="8"/>
  </w:num>
  <w:num w:numId="2" w16cid:durableId="1741753953">
    <w:abstractNumId w:val="6"/>
  </w:num>
  <w:num w:numId="3" w16cid:durableId="229269305">
    <w:abstractNumId w:val="5"/>
  </w:num>
  <w:num w:numId="4" w16cid:durableId="1057583899">
    <w:abstractNumId w:val="4"/>
  </w:num>
  <w:num w:numId="5" w16cid:durableId="782967659">
    <w:abstractNumId w:val="7"/>
  </w:num>
  <w:num w:numId="6" w16cid:durableId="10568690">
    <w:abstractNumId w:val="3"/>
  </w:num>
  <w:num w:numId="7" w16cid:durableId="53549029">
    <w:abstractNumId w:val="2"/>
  </w:num>
  <w:num w:numId="8" w16cid:durableId="443380097">
    <w:abstractNumId w:val="1"/>
  </w:num>
  <w:num w:numId="9" w16cid:durableId="611478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5D0"/>
    <w:rsid w:val="00456988"/>
    <w:rsid w:val="008A18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'"/>
  <w:listSeparator w:val=","/>
  <w14:docId w14:val="00926EF1"/>
  <w14:defaultImageDpi w14:val="300"/>
  <w15:docId w15:val="{C36CE6B9-8EBE-4DCD-B44F-141DD15F4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1228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冠翰 陈</cp:lastModifiedBy>
  <cp:revision>2</cp:revision>
  <dcterms:created xsi:type="dcterms:W3CDTF">2013-12-23T23:15:00Z</dcterms:created>
  <dcterms:modified xsi:type="dcterms:W3CDTF">2026-06-07T01:03:00Z</dcterms:modified>
  <cp:category/>
</cp:coreProperties>
</file>